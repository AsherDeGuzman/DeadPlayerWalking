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DEAD PLAYER WALKING</w:t>
      </w:r>
    </w:p>
    <w:p>
      <w:pPr>
        <w:jc w:val="center"/>
      </w:pPr>
      <w:r>
        <w:rPr>
          <w:b/>
          <w:sz w:val="30"/>
        </w:rPr>
        <w:t>GDD SECTION VI: SYSTEMS AND BALANCE</w:t>
      </w:r>
    </w:p>
    <w:p>
      <w:pPr>
        <w:jc w:val="center"/>
      </w:pPr>
      <w:r>
        <w:rPr>
          <w:i/>
        </w:rPr>
        <w:t>Draft based on the GAMDES1 Section VI laboratory activity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Course</w:t>
            </w:r>
          </w:p>
        </w:tc>
        <w:tc>
          <w:tcPr>
            <w:tcW w:type="dxa" w:w="5112"/>
          </w:tcPr>
          <w:p>
            <w:r>
              <w:t>GAMDES1 – Game Design and Development / BSCS-IAC1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Group</w:t>
            </w:r>
          </w:p>
        </w:tc>
        <w:tc>
          <w:tcPr>
            <w:tcW w:type="dxa" w:w="5112"/>
          </w:tcPr>
          <w:p>
            <w:r>
              <w:t>Tokens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Members</w:t>
            </w:r>
          </w:p>
        </w:tc>
        <w:tc>
          <w:tcPr>
            <w:tcW w:type="dxa" w:w="5112"/>
          </w:tcPr>
          <w:p>
            <w:r>
              <w:t>De Guzman, Asher Nathaniel E.; Macaraeg, Mark Cyrus P.; Zapanta, Zeus Levi C.</w:t>
            </w:r>
          </w:p>
        </w:tc>
      </w:tr>
    </w:tbl>
    <w:p/>
    <w:p>
      <w:r>
        <w:t>Numerical values below are provisional starting values for paper simulation and prototype testing, not final measured balance. Update them after testing the actual Godot build.</w:t>
      </w:r>
    </w:p>
    <w:p>
      <w:pPr>
        <w:pStyle w:val="Heading1"/>
      </w:pPr>
      <w:r>
        <w:t>6.1 Resource Economy</w:t>
      </w:r>
    </w:p>
    <w:p>
      <w:r>
        <w:t>The economy supports short runs: completion gives a larger reward, death gives a smaller reward, and rewards purchase permanent upgrades. Health is a run-limited survival resource. Recorded-run data is used to create previous-self enemies and is not spendable currency.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2045"/>
          </w:tcPr>
          <w:p>
            <w:r>
              <w:rPr>
                <w:b/>
              </w:rPr>
              <w:t>Starting value</w:t>
            </w:r>
          </w:p>
        </w:tc>
        <w:tc>
          <w:tcPr>
            <w:tcW w:type="dxa" w:w="2045"/>
          </w:tcPr>
          <w:p>
            <w:r>
              <w:rPr>
                <w:b/>
              </w:rPr>
              <w:t>Source / gain</w:t>
            </w:r>
          </w:p>
        </w:tc>
        <w:tc>
          <w:tcPr>
            <w:tcW w:type="dxa" w:w="2045"/>
          </w:tcPr>
          <w:p>
            <w:r>
              <w:rPr>
                <w:b/>
              </w:rPr>
              <w:t>Sink / loss / use</w:t>
            </w:r>
          </w:p>
        </w:tc>
        <w:tc>
          <w:tcPr>
            <w:tcW w:type="dxa" w:w="2045"/>
          </w:tcPr>
          <w:p>
            <w:r>
              <w:rPr>
                <w:b/>
              </w:rPr>
              <w:t>Balance note</w:t>
            </w:r>
          </w:p>
        </w:tc>
      </w:tr>
      <w:tr>
        <w:tc>
          <w:tcPr>
            <w:tcW w:type="dxa" w:w="2045"/>
          </w:tcPr>
          <w:p>
            <w:r>
              <w:t>Reward points</w:t>
            </w:r>
          </w:p>
        </w:tc>
        <w:tc>
          <w:tcPr>
            <w:tcW w:type="dxa" w:w="2045"/>
          </w:tcPr>
          <w:p>
            <w:r>
              <w:t>0 at new save</w:t>
            </w:r>
          </w:p>
        </w:tc>
        <w:tc>
          <w:tcPr>
            <w:tcW w:type="dxa" w:w="2045"/>
          </w:tcPr>
          <w:p>
            <w:r>
              <w:t>Completion +30; death +10</w:t>
            </w:r>
          </w:p>
        </w:tc>
        <w:tc>
          <w:tcPr>
            <w:tcW w:type="dxa" w:w="2045"/>
          </w:tcPr>
          <w:p>
            <w:r>
              <w:t>Buy permanent upgrades</w:t>
            </w:r>
          </w:p>
        </w:tc>
        <w:tc>
          <w:tcPr>
            <w:tcW w:type="dxa" w:w="2045"/>
          </w:tcPr>
          <w:p>
            <w:r>
              <w:t>Reward granted once per run outcome; no negative balance.</w:t>
            </w:r>
          </w:p>
        </w:tc>
      </w:tr>
      <w:tr>
        <w:tc>
          <w:tcPr>
            <w:tcW w:type="dxa" w:w="2045"/>
          </w:tcPr>
          <w:p>
            <w:r>
              <w:t>Health</w:t>
            </w:r>
          </w:p>
        </w:tc>
        <w:tc>
          <w:tcPr>
            <w:tcW w:type="dxa" w:w="2045"/>
          </w:tcPr>
          <w:p>
            <w:r>
              <w:t>100 HP per run</w:t>
            </w:r>
          </w:p>
        </w:tc>
        <w:tc>
          <w:tcPr>
            <w:tcW w:type="dxa" w:w="2045"/>
          </w:tcPr>
          <w:p>
            <w:r>
              <w:t>Reset to 100 HP at run start; no healing source planned initially</w:t>
            </w:r>
          </w:p>
        </w:tc>
        <w:tc>
          <w:tcPr>
            <w:tcW w:type="dxa" w:w="2045"/>
          </w:tcPr>
          <w:p>
            <w:r>
              <w:t>Enemy and hazard damage</w:t>
            </w:r>
          </w:p>
        </w:tc>
        <w:tc>
          <w:tcPr>
            <w:tcW w:type="dxa" w:w="2045"/>
          </w:tcPr>
          <w:p>
            <w:r>
              <w:t>If healing is not implemented, do not count it as a resource source.</w:t>
            </w:r>
          </w:p>
        </w:tc>
      </w:tr>
      <w:tr>
        <w:tc>
          <w:tcPr>
            <w:tcW w:type="dxa" w:w="2045"/>
          </w:tcPr>
          <w:p>
            <w:r>
              <w:t>Upgrade levels</w:t>
            </w:r>
          </w:p>
        </w:tc>
        <w:tc>
          <w:tcPr>
            <w:tcW w:type="dxa" w:w="2045"/>
          </w:tcPr>
          <w:p>
            <w:r>
              <w:t>0 purchased levels</w:t>
            </w:r>
          </w:p>
        </w:tc>
        <w:tc>
          <w:tcPr>
            <w:tcW w:type="dxa" w:w="2045"/>
          </w:tcPr>
          <w:p>
            <w:r>
              <w:t>Purchased with reward points</w:t>
            </w:r>
          </w:p>
        </w:tc>
        <w:tc>
          <w:tcPr>
            <w:tcW w:type="dxa" w:w="2045"/>
          </w:tcPr>
          <w:p>
            <w:r>
              <w:t>Raise a permanent stat</w:t>
            </w:r>
          </w:p>
        </w:tc>
        <w:tc>
          <w:tcPr>
            <w:tcW w:type="dxa" w:w="2045"/>
          </w:tcPr>
          <w:p>
            <w:r>
              <w:t>Upgrade price is the currency sink.</w:t>
            </w:r>
          </w:p>
        </w:tc>
      </w:tr>
      <w:tr>
        <w:tc>
          <w:tcPr>
            <w:tcW w:type="dxa" w:w="2045"/>
          </w:tcPr>
          <w:p>
            <w:r>
              <w:t>Recorded-run data</w:t>
            </w:r>
          </w:p>
        </w:tc>
        <w:tc>
          <w:tcPr>
            <w:tcW w:type="dxa" w:w="2045"/>
          </w:tcPr>
          <w:p>
            <w:r>
              <w:t>No previous selves on fresh save</w:t>
            </w:r>
          </w:p>
        </w:tc>
        <w:tc>
          <w:tcPr>
            <w:tcW w:type="dxa" w:w="2045"/>
          </w:tcPr>
          <w:p>
            <w:r>
              <w:t>A death run is saved as a record</w:t>
            </w:r>
          </w:p>
        </w:tc>
        <w:tc>
          <w:tcPr>
            <w:tcW w:type="dxa" w:w="2045"/>
          </w:tcPr>
          <w:p>
            <w:r>
              <w:t>Loaded in a later run as an AI opponent</w:t>
            </w:r>
          </w:p>
        </w:tc>
        <w:tc>
          <w:tcPr>
            <w:tcW w:type="dxa" w:w="2045"/>
          </w:tcPr>
          <w:p>
            <w:r>
              <w:t>Initial prototype stores one record; later cap records for readability/performance.</w:t>
            </w:r>
          </w:p>
        </w:tc>
      </w:tr>
      <w:tr>
        <w:tc>
          <w:tcPr>
            <w:tcW w:type="dxa" w:w="2045"/>
          </w:tcPr>
          <w:p>
            <w:r>
              <w:t>Player capability</w:t>
            </w:r>
          </w:p>
        </w:tc>
        <w:tc>
          <w:tcPr>
            <w:tcW w:type="dxa" w:w="2045"/>
          </w:tcPr>
          <w:p>
            <w:r>
              <w:t>100 HP; 10 attack damage; 200 units/s movement speed</w:t>
            </w:r>
          </w:p>
        </w:tc>
        <w:tc>
          <w:tcPr>
            <w:tcW w:type="dxa" w:w="2045"/>
          </w:tcPr>
          <w:p>
            <w:r>
              <w:t>Permanent upgrades purchased with points</w:t>
            </w:r>
          </w:p>
        </w:tc>
        <w:tc>
          <w:tcPr>
            <w:tcW w:type="dxa" w:w="2045"/>
          </w:tcPr>
          <w:p>
            <w:r>
              <w:t>Affects survivability, damage, and repositioning</w:t>
            </w:r>
          </w:p>
        </w:tc>
        <w:tc>
          <w:tcPr>
            <w:tcW w:type="dxa" w:w="2045"/>
          </w:tcPr>
          <w:p>
            <w:r>
              <w:t>Base stats are provisional tuning values.</w:t>
            </w:r>
          </w:p>
        </w:tc>
      </w:tr>
    </w:tbl>
    <w:p/>
    <w:p>
      <w:pPr>
        <w:pStyle w:val="Heading2"/>
      </w:pPr>
      <w:r>
        <w:t>Provisional upgrade prices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Upgrade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Cost per level</w:t>
            </w:r>
          </w:p>
        </w:tc>
        <w:tc>
          <w:tcPr>
            <w:tcW w:type="dxa" w:w="2556"/>
          </w:tcPr>
          <w:p>
            <w:r>
              <w:rPr>
                <w:b/>
              </w:rPr>
              <w:t>Effect per level</w:t>
            </w:r>
          </w:p>
        </w:tc>
        <w:tc>
          <w:tcPr>
            <w:tcW w:type="dxa" w:w="2556"/>
          </w:tcPr>
          <w:p>
            <w:r>
              <w:rPr>
                <w:b/>
              </w:rPr>
              <w:t>Guardrail</w:t>
            </w:r>
          </w:p>
        </w:tc>
      </w:tr>
      <w:tr>
        <w:tc>
          <w:tcPr>
            <w:tcW w:type="dxa" w:w="2556"/>
          </w:tcPr>
          <w:p>
            <w:r>
              <w:t>Maximum health</w:t>
            </w:r>
          </w:p>
        </w:tc>
        <w:tc>
          <w:tcPr>
            <w:tcW w:type="dxa" w:w="2556"/>
          </w:tcPr>
          <w:p>
            <w:r>
              <w:t>20 points</w:t>
            </w:r>
          </w:p>
        </w:tc>
        <w:tc>
          <w:tcPr>
            <w:tcW w:type="dxa" w:w="2556"/>
          </w:tcPr>
          <w:p>
            <w:r>
              <w:t>+10 maximum HP</w:t>
            </w:r>
          </w:p>
        </w:tc>
        <w:tc>
          <w:tcPr>
            <w:tcW w:type="dxa" w:w="2556"/>
          </w:tcPr>
          <w:p>
            <w:r>
              <w:t>Should not remove the need to dodge.</w:t>
            </w:r>
          </w:p>
        </w:tc>
      </w:tr>
      <w:tr>
        <w:tc>
          <w:tcPr>
            <w:tcW w:type="dxa" w:w="2556"/>
          </w:tcPr>
          <w:p>
            <w:r>
              <w:t>Attack damage</w:t>
            </w:r>
          </w:p>
        </w:tc>
        <w:tc>
          <w:tcPr>
            <w:tcW w:type="dxa" w:w="2556"/>
          </w:tcPr>
          <w:p>
            <w:r>
              <w:t>25 points</w:t>
            </w:r>
          </w:p>
        </w:tc>
        <w:tc>
          <w:tcPr>
            <w:tcW w:type="dxa" w:w="2556"/>
          </w:tcPr>
          <w:p>
            <w:r>
              <w:t>+2 damage</w:t>
            </w:r>
          </w:p>
        </w:tc>
        <w:tc>
          <w:tcPr>
            <w:tcW w:type="dxa" w:w="2556"/>
          </w:tcPr>
          <w:p>
            <w:r>
              <w:t>Should not make early enemies trivial.</w:t>
            </w:r>
          </w:p>
        </w:tc>
      </w:tr>
      <w:tr>
        <w:tc>
          <w:tcPr>
            <w:tcW w:type="dxa" w:w="2556"/>
          </w:tcPr>
          <w:p>
            <w:r>
              <w:t>Movement speed</w:t>
            </w:r>
          </w:p>
        </w:tc>
        <w:tc>
          <w:tcPr>
            <w:tcW w:type="dxa" w:w="2556"/>
          </w:tcPr>
          <w:p>
            <w:r>
              <w:t>20 points</w:t>
            </w:r>
          </w:p>
        </w:tc>
        <w:tc>
          <w:tcPr>
            <w:tcW w:type="dxa" w:w="2556"/>
          </w:tcPr>
          <w:p>
            <w:r>
              <w:t>+10 units/s</w:t>
            </w:r>
          </w:p>
        </w:tc>
        <w:tc>
          <w:tcPr>
            <w:tcW w:type="dxa" w:w="2556"/>
          </w:tcPr>
          <w:p>
            <w:r>
              <w:t>Keep control precise on mobile.</w:t>
            </w:r>
          </w:p>
        </w:tc>
      </w:tr>
    </w:tbl>
    <w:p/>
    <w:p>
      <w:r>
        <w:t>Example economy: a fresh save starts at 0 points. One death grants 10 points, not enough for a 20-point upgrade. Two deaths grant 20 points, enough for one health or movement upgrade. A completed run grants 30 points, enough for one 20- or 25-point upgrade with points remaining. Simulate several run sequences to check upgrade pacing.</w:t>
      </w:r>
    </w:p>
    <w:p>
      <w:pPr>
        <w:pStyle w:val="Heading2"/>
      </w:pPr>
      <w:r>
        <w:t>Resources without a conventional source or sink</w:t>
      </w:r>
    </w:p>
    <w:p>
      <w:r>
        <w:t>Recorded-run data is created by a death and used to spawn a previous self; it is not consumed by use. To prevent too many enemies, provisionally cap active previous-self records at three or define a replacement rule such as replacing the oldest record. For the first playable test, one record is sufficient.</w:t>
      </w:r>
    </w:p>
    <w:p>
      <w:pPr>
        <w:pStyle w:val="Heading1"/>
      </w:pPr>
      <w:r>
        <w:t>6.2 Progression Curve</w:t>
      </w:r>
    </w:p>
    <w:p>
      <w:r>
        <w:t>The player begins with base capability, earns points after every run, and buys permanent upgrades. Challenge rises through encounter complexity and previous selves. The following is a provisional progression target.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Player capability / economy</w:t>
            </w:r>
          </w:p>
        </w:tc>
        <w:tc>
          <w:tcPr>
            <w:tcW w:type="dxa" w:w="2556"/>
          </w:tcPr>
          <w:p>
            <w:r>
              <w:rPr>
                <w:b/>
              </w:rPr>
              <w:t>Challenge introduced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Target challenge</w:t>
            </w:r>
          </w:p>
        </w:tc>
      </w:tr>
      <w:tr>
        <w:tc>
          <w:tcPr>
            <w:tcW w:type="dxa" w:w="2556"/>
          </w:tcPr>
          <w:p>
            <w:r>
              <w:t>New save / Run 1</w:t>
            </w:r>
          </w:p>
        </w:tc>
        <w:tc>
          <w:tcPr>
            <w:tcW w:type="dxa" w:w="2556"/>
          </w:tcPr>
          <w:p>
            <w:r>
              <w:t>100 HP; 10 damage; 200 units/s; 0 upgrade levels</w:t>
            </w:r>
          </w:p>
        </w:tc>
        <w:tc>
          <w:tcPr>
            <w:tcW w:type="dxa" w:w="2556"/>
          </w:tcPr>
          <w:p>
            <w:r>
              <w:t>One or two weak enemies; no previous self needed for initial teaching</w:t>
            </w:r>
          </w:p>
        </w:tc>
        <w:tc>
          <w:tcPr>
            <w:tcW w:type="dxa" w:w="2556"/>
          </w:tcPr>
          <w:p>
            <w:r>
              <w:t>1–2</w:t>
            </w:r>
          </w:p>
        </w:tc>
      </w:tr>
      <w:tr>
        <w:tc>
          <w:tcPr>
            <w:tcW w:type="dxa" w:w="2556"/>
          </w:tcPr>
          <w:p>
            <w:r>
              <w:t>After 1 death</w:t>
            </w:r>
          </w:p>
        </w:tc>
        <w:tc>
          <w:tcPr>
            <w:tcW w:type="dxa" w:w="2556"/>
          </w:tcPr>
          <w:p>
            <w:r>
              <w:t>+10 points; base stats unchanged if points insufficient</w:t>
            </w:r>
          </w:p>
        </w:tc>
        <w:tc>
          <w:tcPr>
            <w:tcW w:type="dxa" w:w="2556"/>
          </w:tcPr>
          <w:p>
            <w:r>
              <w:t>Teach core controls before adding previous self</w:t>
            </w:r>
          </w:p>
        </w:tc>
        <w:tc>
          <w:tcPr>
            <w:tcW w:type="dxa" w:w="2556"/>
          </w:tcPr>
          <w:p>
            <w:r>
              <w:t>2</w:t>
            </w:r>
          </w:p>
        </w:tc>
      </w:tr>
      <w:tr>
        <w:tc>
          <w:tcPr>
            <w:tcW w:type="dxa" w:w="2556"/>
          </w:tcPr>
          <w:p>
            <w:r>
              <w:t>After 2 deaths</w:t>
            </w:r>
          </w:p>
        </w:tc>
        <w:tc>
          <w:tcPr>
            <w:tcW w:type="dxa" w:w="2556"/>
          </w:tcPr>
          <w:p>
            <w:r>
              <w:t>20 total points; can buy one 20-point upgrade</w:t>
            </w:r>
          </w:p>
        </w:tc>
        <w:tc>
          <w:tcPr>
            <w:tcW w:type="dxa" w:w="2556"/>
          </w:tcPr>
          <w:p>
            <w:r>
              <w:t>One previous self; ordinary enemy count remains limited</w:t>
            </w:r>
          </w:p>
        </w:tc>
        <w:tc>
          <w:tcPr>
            <w:tcW w:type="dxa" w:w="2556"/>
          </w:tcPr>
          <w:p>
            <w:r>
              <w:t>2–3</w:t>
            </w:r>
          </w:p>
        </w:tc>
      </w:tr>
      <w:tr>
        <w:tc>
          <w:tcPr>
            <w:tcW w:type="dxa" w:w="2556"/>
          </w:tcPr>
          <w:p>
            <w:r>
              <w:t>After completed run</w:t>
            </w:r>
          </w:p>
        </w:tc>
        <w:tc>
          <w:tcPr>
            <w:tcW w:type="dxa" w:w="2556"/>
          </w:tcPr>
          <w:p>
            <w:r>
              <w:t>+30 points; can afford one upgrade and keep remainder</w:t>
            </w:r>
          </w:p>
        </w:tc>
        <w:tc>
          <w:tcPr>
            <w:tcW w:type="dxa" w:w="2556"/>
          </w:tcPr>
          <w:p>
            <w:r>
              <w:t>Dodge arena and one previous-self encounter</w:t>
            </w:r>
          </w:p>
        </w:tc>
        <w:tc>
          <w:tcPr>
            <w:tcW w:type="dxa" w:w="2556"/>
          </w:tcPr>
          <w:p>
            <w:r>
              <w:t>3–4</w:t>
            </w:r>
          </w:p>
        </w:tc>
      </w:tr>
      <w:tr>
        <w:tc>
          <w:tcPr>
            <w:tcW w:type="dxa" w:w="2556"/>
          </w:tcPr>
          <w:p>
            <w:r>
              <w:t>Mid progression</w:t>
            </w:r>
          </w:p>
        </w:tc>
        <w:tc>
          <w:tcPr>
            <w:tcW w:type="dxa" w:w="2556"/>
          </w:tcPr>
          <w:p>
            <w:r>
              <w:t>Target 1–3 purchased upgrade levels</w:t>
            </w:r>
          </w:p>
        </w:tc>
        <w:tc>
          <w:tcPr>
            <w:tcW w:type="dxa" w:w="2556"/>
          </w:tcPr>
          <w:p>
            <w:r>
              <w:t>One previous self plus a small number of ordinary enemies</w:t>
            </w:r>
          </w:p>
        </w:tc>
        <w:tc>
          <w:tcPr>
            <w:tcW w:type="dxa" w:w="2556"/>
          </w:tcPr>
          <w:p>
            <w:r>
              <w:t>3–4</w:t>
            </w:r>
          </w:p>
        </w:tc>
      </w:tr>
      <w:tr>
        <w:tc>
          <w:tcPr>
            <w:tcW w:type="dxa" w:w="2556"/>
          </w:tcPr>
          <w:p>
            <w:r>
              <w:t>Later progression</w:t>
            </w:r>
          </w:p>
        </w:tc>
        <w:tc>
          <w:tcPr>
            <w:tcW w:type="dxa" w:w="2556"/>
          </w:tcPr>
          <w:p>
            <w:r>
              <w:t>Target 3–5 total upgrade levels depending on spending</w:t>
            </w:r>
          </w:p>
        </w:tc>
        <w:tc>
          <w:tcPr>
            <w:tcW w:type="dxa" w:w="2556"/>
          </w:tcPr>
          <w:p>
            <w:r>
              <w:t>Final encounter combines one previous self with ordinary enemies</w:t>
            </w:r>
          </w:p>
        </w:tc>
        <w:tc>
          <w:tcPr>
            <w:tcW w:type="dxa" w:w="2556"/>
          </w:tcPr>
          <w:p>
            <w:r>
              <w:t>4–5</w:t>
            </w:r>
          </w:p>
        </w:tc>
      </w:tr>
    </w:tbl>
    <w:p/>
    <w:p>
      <w:pPr>
        <w:pStyle w:val="Heading2"/>
      </w:pPr>
      <w:r>
        <w:t>Capability and challenge relationship</w:t>
      </w:r>
    </w:p>
    <w:p>
      <w:pPr>
        <w:pStyle w:val="ListBullet"/>
      </w:pPr>
      <w:r>
        <w:t>Capability rises through permanent upgrades: +10 HP, +2 damage, or +10 units/s per purchase.</w:t>
      </w:r>
    </w:p>
    <w:p>
      <w:pPr>
        <w:pStyle w:val="ListBullet"/>
      </w:pPr>
      <w:r>
        <w:t>Challenge rises by adding demands in sequence: movement obstacle → basic enemies → dodge cue → one previous self → controlled combined encounter.</w:t>
      </w:r>
    </w:p>
    <w:p>
      <w:pPr>
        <w:pStyle w:val="ListBullet"/>
      </w:pPr>
      <w:r>
        <w:t>Do not increase previous-self damage and player upgrades at the same rate without testing; enemies may become stronger faster than the player can adapt.</w:t>
      </w:r>
    </w:p>
    <w:p>
      <w:pPr>
        <w:pStyle w:val="ListBullet"/>
      </w:pPr>
      <w:r>
        <w:t>Use the Section V first-level pacing target: 1.0, 1.5, 2.5, 3.0, 1.0, 4.0, 5.0, then 1.0 at the exit.</w:t>
      </w:r>
    </w:p>
    <w:p>
      <w:pPr>
        <w:pStyle w:val="ListBullet"/>
      </w:pPr>
      <w:r>
        <w:t>Do not add more than one simultaneous previous self in the first level until the single-self encounter is understandable and winnable.</w:t>
      </w:r>
    </w:p>
    <w:p>
      <w:pPr>
        <w:pStyle w:val="Heading1"/>
      </w:pPr>
      <w:r>
        <w:t>6.3 Symmetry, Asymmetry, and Fairness</w:t>
      </w:r>
    </w:p>
    <w:p>
      <w:r>
        <w:t>The game is asymmetric single-player. The human directly controls the current character; ordinary enemies and previous selves are controlled by game systems. A previous self may be based on the player's earlier actions and stats but does not use the same control method.</w:t>
      </w:r>
    </w:p>
    <w:p>
      <w:pPr>
        <w:pStyle w:val="Heading2"/>
      </w:pPr>
      <w:r>
        <w:t>Fairness between player and systems</w:t>
      </w:r>
    </w:p>
    <w:p>
      <w:pPr>
        <w:pStyle w:val="ListBullet"/>
      </w:pPr>
      <w:r>
        <w:t>Readable behavior: enemies and previous selves use visible, learnable actions rather than unexplained unavoidable damage.</w:t>
      </w:r>
    </w:p>
    <w:p>
      <w:pPr>
        <w:pStyle w:val="ListBullet"/>
      </w:pPr>
      <w:r>
        <w:t>Fair introduction: introduce one previous self before combining it with ordinary enemies.</w:t>
      </w:r>
    </w:p>
    <w:p>
      <w:pPr>
        <w:pStyle w:val="ListBullet"/>
      </w:pPr>
      <w:r>
        <w:t>Proportionate rewards: death grants less than completion but still contributes progress.</w:t>
      </w:r>
    </w:p>
    <w:p>
      <w:pPr>
        <w:pStyle w:val="ListBullet"/>
      </w:pPr>
      <w:r>
        <w:t>Transparent upgrade costs: show point total, price, and resulting stat change before purchase.</w:t>
      </w:r>
    </w:p>
    <w:p>
      <w:pPr>
        <w:pStyle w:val="ListBullet"/>
      </w:pPr>
      <w:r>
        <w:t>Bounded escalation: cap simultaneous threats and provide room to respond.</w:t>
      </w:r>
    </w:p>
    <w:p>
      <w:pPr>
        <w:pStyle w:val="ListBullet"/>
      </w:pPr>
      <w:r>
        <w:t>Consistent rules: previous selves follow the movement and attack constraints communicated by the game, even though AI controls them.</w:t>
      </w:r>
    </w:p>
    <w:p>
      <w:r>
        <w:t>With no opposing human player, fairness means risks are understandable, feedback is reliable, and the player has a reasonable chance to respond. The game need not guarantee every run is won, but losses should be understandable and improvement should be possible.</w:t>
      </w:r>
    </w:p>
    <w:p>
      <w:pPr>
        <w:pStyle w:val="Heading1"/>
      </w:pPr>
      <w:r>
        <w:t>6.4 Randomness and Probability</w:t>
      </w:r>
    </w:p>
    <w:p>
      <w:r>
        <w:t>The initial prototype is intentionally deterministic. Fixed encounters and rewards make tests repeatable and help the team check movement, combat, economy, and replay. The current proposal uses no intentional randomness.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System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Probability / rule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Protection against unwinnable runs</w:t>
            </w:r>
          </w:p>
        </w:tc>
      </w:tr>
      <w:tr>
        <w:tc>
          <w:tcPr>
            <w:tcW w:type="dxa" w:w="2556"/>
          </w:tcPr>
          <w:p>
            <w:r>
              <w:t>Enemy placement</w:t>
            </w:r>
          </w:p>
        </w:tc>
        <w:tc>
          <w:tcPr>
            <w:tcW w:type="dxa" w:w="2556"/>
          </w:tcPr>
          <w:p>
            <w:r>
              <w:t>0% random; fixed locations</w:t>
            </w:r>
          </w:p>
        </w:tc>
        <w:tc>
          <w:tcPr>
            <w:tcW w:type="dxa" w:w="2556"/>
          </w:tcPr>
          <w:p>
            <w:r>
              <w:t>Consistent encounter pacing tests</w:t>
            </w:r>
          </w:p>
        </w:tc>
        <w:tc>
          <w:tcPr>
            <w:tcW w:type="dxa" w:w="2556"/>
          </w:tcPr>
          <w:p>
            <w:r>
              <w:t>Repeatable layouts expose unfair combinations.</w:t>
            </w:r>
          </w:p>
        </w:tc>
      </w:tr>
      <w:tr>
        <w:tc>
          <w:tcPr>
            <w:tcW w:type="dxa" w:w="2556"/>
          </w:tcPr>
          <w:p>
            <w:r>
              <w:t>Reward amount</w:t>
            </w:r>
          </w:p>
        </w:tc>
        <w:tc>
          <w:tcPr>
            <w:tcW w:type="dxa" w:w="2556"/>
          </w:tcPr>
          <w:p>
            <w:r>
              <w:t>0% random; completion +30, death +10</w:t>
            </w:r>
          </w:p>
        </w:tc>
        <w:tc>
          <w:tcPr>
            <w:tcW w:type="dxa" w:w="2556"/>
          </w:tcPr>
          <w:p>
            <w:r>
              <w:t>Predictable progression</w:t>
            </w:r>
          </w:p>
        </w:tc>
        <w:tc>
          <w:tcPr>
            <w:tcW w:type="dxa" w:w="2556"/>
          </w:tcPr>
          <w:p>
            <w:r>
              <w:t>Players plan purchases from known rewards.</w:t>
            </w:r>
          </w:p>
        </w:tc>
      </w:tr>
      <w:tr>
        <w:tc>
          <w:tcPr>
            <w:tcW w:type="dxa" w:w="2556"/>
          </w:tcPr>
          <w:p>
            <w:r>
              <w:t>Previous-self selection</w:t>
            </w:r>
          </w:p>
        </w:tc>
        <w:tc>
          <w:tcPr>
            <w:tcW w:type="dxa" w:w="2556"/>
          </w:tcPr>
          <w:p>
            <w:r>
              <w:t>0% random; load most recent eligible death record</w:t>
            </w:r>
          </w:p>
        </w:tc>
        <w:tc>
          <w:tcPr>
            <w:tcW w:type="dxa" w:w="2556"/>
          </w:tcPr>
          <w:p>
            <w:r>
              <w:t>Consistent replay testing</w:t>
            </w:r>
          </w:p>
        </w:tc>
        <w:tc>
          <w:tcPr>
            <w:tcW w:type="dxa" w:w="2556"/>
          </w:tcPr>
          <w:p>
            <w:r>
              <w:t>Avoids unexpectedly selecting a much stronger record.</w:t>
            </w:r>
          </w:p>
        </w:tc>
      </w:tr>
      <w:tr>
        <w:tc>
          <w:tcPr>
            <w:tcW w:type="dxa" w:w="2556"/>
          </w:tcPr>
          <w:p>
            <w:r>
              <w:t>Enemy attack pattern</w:t>
            </w:r>
          </w:p>
        </w:tc>
        <w:tc>
          <w:tcPr>
            <w:tcW w:type="dxa" w:w="2556"/>
          </w:tcPr>
          <w:p>
            <w:r>
              <w:t>0% random in first tuning pass</w:t>
            </w:r>
          </w:p>
        </w:tc>
        <w:tc>
          <w:tcPr>
            <w:tcW w:type="dxa" w:w="2556"/>
          </w:tcPr>
          <w:p>
            <w:r>
              <w:t>Learnable, repeatable behavior</w:t>
            </w:r>
          </w:p>
        </w:tc>
        <w:tc>
          <w:tcPr>
            <w:tcW w:type="dxa" w:w="2556"/>
          </w:tcPr>
          <w:p>
            <w:r>
              <w:t>Players can learn patterns and developers can reproduce issues.</w:t>
            </w:r>
          </w:p>
        </w:tc>
      </w:tr>
      <w:tr>
        <w:tc>
          <w:tcPr>
            <w:tcW w:type="dxa" w:w="2556"/>
          </w:tcPr>
          <w:p>
            <w:r>
              <w:t>Optional future randomness</w:t>
            </w:r>
          </w:p>
        </w:tc>
        <w:tc>
          <w:tcPr>
            <w:tcW w:type="dxa" w:w="2556"/>
          </w:tcPr>
          <w:p>
            <w:r>
              <w:t>Not implemented; no probability assigned</w:t>
            </w:r>
          </w:p>
        </w:tc>
        <w:tc>
          <w:tcPr>
            <w:tcW w:type="dxa" w:w="2556"/>
          </w:tcPr>
          <w:p>
            <w:r>
              <w:t>Consider only after deterministic loop is fair</w:t>
            </w:r>
          </w:p>
        </w:tc>
        <w:tc>
          <w:tcPr>
            <w:tcW w:type="dxa" w:w="2556"/>
          </w:tcPr>
          <w:p>
            <w:r>
              <w:t>If added, specify exact odds and prevent impossible encounter combinations.</w:t>
            </w:r>
          </w:p>
        </w:tc>
      </w:tr>
    </w:tbl>
    <w:p/>
    <w:p>
      <w:r>
        <w:t>If randomized drops, room layouts, enemy selection, or attack variation are added later, document each system and its exact probability. Provide a fallback or viable route so random outcomes cannot make a run unwinnable.</w:t>
      </w:r>
    </w:p>
    <w:p>
      <w:pPr>
        <w:pStyle w:val="Heading1"/>
      </w:pPr>
      <w:r>
        <w:t>6.5 Paper Simulation and Peer Playtest Record</w:t>
      </w:r>
    </w:p>
    <w:p>
      <w:r>
        <w:t>Complete after the required paper simulation and exchange with another group. Do not invent playtest results.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112"/>
          </w:tcPr>
          <w:p>
            <w:r>
              <w:rPr>
                <w:b/>
              </w:rPr>
              <w:t>Record actual result</w:t>
            </w:r>
          </w:p>
        </w:tc>
      </w:tr>
      <w:tr>
        <w:tc>
          <w:tcPr>
            <w:tcW w:type="dxa" w:w="5112"/>
          </w:tcPr>
          <w:p>
            <w:r>
              <w:t>Simulation setup</w:t>
            </w:r>
          </w:p>
        </w:tc>
        <w:tc>
          <w:tcPr>
            <w:tcW w:type="dxa" w:w="5112"/>
          </w:tcPr>
          <w:p>
            <w:r>
              <w:t>[Number of simulated runs, starting points, outcomes, and upgrades purchased.]</w:t>
            </w:r>
          </w:p>
        </w:tc>
      </w:tr>
      <w:tr>
        <w:tc>
          <w:tcPr>
            <w:tcW w:type="dxa" w:w="5112"/>
          </w:tcPr>
          <w:p>
            <w:r>
              <w:t>Issue observed</w:t>
            </w:r>
          </w:p>
        </w:tc>
        <w:tc>
          <w:tcPr>
            <w:tcW w:type="dxa" w:w="5112"/>
          </w:tcPr>
          <w:p>
            <w:r>
              <w:t>[Specific issue, such as upgrade costs being too high or challenge rising too quickly.]</w:t>
            </w:r>
          </w:p>
        </w:tc>
      </w:tr>
      <w:tr>
        <w:tc>
          <w:tcPr>
            <w:tcW w:type="dxa" w:w="5112"/>
          </w:tcPr>
          <w:p>
            <w:r>
              <w:t>Peer feedback</w:t>
            </w:r>
          </w:p>
        </w:tc>
        <w:tc>
          <w:tcPr>
            <w:tcW w:type="dxa" w:w="5112"/>
          </w:tcPr>
          <w:p>
            <w:r>
              <w:t>[Record the actual feedback from the group that tested this economy.]</w:t>
            </w:r>
          </w:p>
        </w:tc>
      </w:tr>
      <w:tr>
        <w:tc>
          <w:tcPr>
            <w:tcW w:type="dxa" w:w="5112"/>
          </w:tcPr>
          <w:p>
            <w:r>
              <w:t>Revision made</w:t>
            </w:r>
          </w:p>
        </w:tc>
        <w:tc>
          <w:tcPr>
            <w:tcW w:type="dxa" w:w="5112"/>
          </w:tcPr>
          <w:p>
            <w:r>
              <w:t>[State the actual numeric or rule change after testing.]</w:t>
            </w:r>
          </w:p>
        </w:tc>
      </w:tr>
      <w:tr>
        <w:tc>
          <w:tcPr>
            <w:tcW w:type="dxa" w:w="5112"/>
          </w:tcPr>
          <w:p>
            <w:r>
              <w:t>Reason</w:t>
            </w:r>
          </w:p>
        </w:tc>
        <w:tc>
          <w:tcPr>
            <w:tcW w:type="dxa" w:w="5112"/>
          </w:tcPr>
          <w:p>
            <w:r>
              <w:t>[Explain how the revision improves progression or fairness.]</w:t>
            </w:r>
          </w:p>
        </w:tc>
      </w:tr>
    </w:tbl>
    <w:p/>
    <w:p>
      <w:pPr>
        <w:pStyle w:val="Heading1"/>
      </w:pPr>
      <w:r>
        <w:t>Reflection</w:t>
      </w:r>
    </w:p>
    <w:p>
      <w:r>
        <w:t>1. Which resource was hardest to balance, and what did paper tuning reveal?</w:t>
      </w:r>
    </w:p>
    <w:p>
      <w:r>
        <w:t>[Complete after simulation. Consider whether reward gains make upgrades arrive too slowly or quickly.]</w:t>
      </w:r>
    </w:p>
    <w:p>
      <w:r>
        <w:t>2. How confident is the group that a player cannot get an unwinnable run? If randomness is absent, would adding some improve the game?</w:t>
      </w:r>
    </w:p>
    <w:p>
      <w:r>
        <w:t>[Complete after playtesting. The current proposal avoids randomness to keep early tests repeatable.]</w:t>
      </w:r>
    </w:p>
    <w:p>
      <w:pPr>
        <w:pStyle w:val="Heading1"/>
      </w:pPr>
      <w:r>
        <w:t>References</w:t>
      </w:r>
    </w:p>
    <w:p>
      <w:r>
        <w:t>University of Baguio, School of Information Technology. (n.d.). Systems and Balance: Drafting GDD Section VI. GAMDES1 laboratory instructional material.</w:t>
      </w:r>
    </w:p>
    <w:p>
      <w:r>
        <w:t>University of Baguio, School of Information Technology. (n.d.). GAMDES1 GDD Template (internal course document).</w:t>
      </w:r>
    </w:p>
    <w:p>
      <w:pPr>
        <w:pStyle w:val="Heading1"/>
      </w:pPr>
      <w:r>
        <w:t>Section VI self-check</w:t>
      </w:r>
    </w:p>
    <w:p>
      <w:pPr>
        <w:pStyle w:val="ListBullet"/>
      </w:pPr>
      <w:r>
        <w:t>Each resource has a starting value, source, and sink/use; exceptions are explained.</w:t>
      </w:r>
    </w:p>
    <w:p>
      <w:pPr>
        <w:pStyle w:val="ListBullet"/>
      </w:pPr>
      <w:r>
        <w:t>Progression includes provisional numbers for player capability and challenge.</w:t>
      </w:r>
    </w:p>
    <w:p>
      <w:pPr>
        <w:pStyle w:val="ListBullet"/>
      </w:pPr>
      <w:r>
        <w:t>Asymmetry is stated and fairness is explained for player versus game systems.</w:t>
      </w:r>
    </w:p>
    <w:p>
      <w:pPr>
        <w:pStyle w:val="ListBullet"/>
      </w:pPr>
      <w:r>
        <w:t>Randomness is identified with probabilities, or its absence is justified.</w:t>
      </w:r>
    </w:p>
    <w:p>
      <w:pPr>
        <w:pStyle w:val="ListBullet"/>
      </w:pPr>
      <w:r>
        <w:t>Paper simulation, peer playtest, and reflection use actual results.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